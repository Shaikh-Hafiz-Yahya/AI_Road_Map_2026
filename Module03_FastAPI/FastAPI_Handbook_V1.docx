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FastAPI Handbook — Learning Notes &amp; Practical Guide</w:t>
      </w:r>
    </w:p>
    <w:p>
      <w:pPr>
        <w:jc w:val="center"/>
      </w:pPr>
      <w:r>
        <w:t>Version 1 — Based on the FastAPI concepts covered so far</w:t>
      </w:r>
    </w:p>
    <w:p>
      <w:r>
        <w:t>Purpose: This handbook collects the FastAPI concepts, commands, code patterns, debugging lessons, and terminology covered during the learning journey. It is intentionally a living handbook: as more FastAPI topics are learned, new chapters can be added and this document can be expanded into a complete mastery guide.</w:t>
      </w:r>
    </w:p>
    <w:p>
      <w:pPr>
        <w:pStyle w:val="Heading1"/>
      </w:pPr>
      <w:r>
        <w:t>1. Learning Context</w:t>
      </w:r>
    </w:p>
    <w:p>
      <w:pPr>
        <w:pStyle w:val="ListBullet"/>
      </w:pPr>
      <w:r>
        <w:t>Current learning level: Beginner FastAPI.</w:t>
      </w:r>
    </w:p>
    <w:p>
      <w:pPr>
        <w:pStyle w:val="ListBullet"/>
      </w:pPr>
      <w:r>
        <w:t>Learning project: AI_Road_Map_2026 / Module3 Fast API.</w:t>
      </w:r>
    </w:p>
    <w:p>
      <w:pPr>
        <w:pStyle w:val="ListBullet"/>
      </w:pPr>
      <w:r>
        <w:t>The learning approach is practical: understand a concept, run it, inspect the result in Swagger, and record the lesson.</w:t>
      </w:r>
    </w:p>
    <w:p>
      <w:pPr>
        <w:pStyle w:val="ListBullet"/>
      </w:pPr>
      <w:r>
        <w:t>The learner is following a FastAPI YouTube tutorial and using VS Code.</w:t>
      </w:r>
    </w:p>
    <w:p>
      <w:pPr>
        <w:pStyle w:val="Heading1"/>
      </w:pPr>
      <w:r>
        <w:t>2. FastAPI in Simple Words</w:t>
      </w:r>
    </w:p>
    <w:p>
      <w:r>
        <w:t>FastAPI is a Python web framework used to build APIs. An API allows one program or client to communicate with another program through HTTP requests and responses.</w:t>
      </w:r>
    </w:p>
    <w:p>
      <w:r>
        <w:t>For this learning stage, the most useful mental model is:</w:t>
      </w:r>
    </w:p>
    <w:p>
      <w:r>
        <w:t>Python code → FastAPI application → Route/Endpoint → HTTP request → Response</w:t>
      </w:r>
    </w:p>
    <w:p>
      <w:pPr>
        <w:pStyle w:val="Heading1"/>
      </w:pPr>
      <w:r>
        <w:t>3. Installation</w:t>
      </w:r>
    </w:p>
    <w:p>
      <w:r>
        <w:t>The command used during the learning session was:</w:t>
      </w:r>
    </w:p>
    <w:p>
      <w:pPr>
        <w:pStyle w:val="IntenseQuote"/>
      </w:pPr>
      <w:r>
        <w:t>python -m pip install fastapi uvicorn pyd</w:t>
      </w:r>
    </w:p>
    <w:p>
      <w:r>
        <w:t>Important correction: the standard package name for Pydantic is 'pydantic'. For a normal installation, use:</w:t>
      </w:r>
    </w:p>
    <w:p>
      <w:pPr>
        <w:pStyle w:val="IntenseQuote"/>
      </w:pPr>
      <w:r>
        <w:t>python -m pip install fastapi uvicorn pydantic</w:t>
      </w:r>
    </w:p>
    <w:p>
      <w:pPr>
        <w:pStyle w:val="Heading1"/>
      </w:pPr>
      <w:r>
        <w:t>4. FastAPI Application Object</w:t>
      </w:r>
    </w:p>
    <w:p>
      <w:r>
        <w:t>Basic application:</w:t>
      </w:r>
    </w:p>
    <w:p>
      <w:pPr>
        <w:pStyle w:val="IntenseQuote"/>
      </w:pPr>
      <w:r>
        <w:t>from fastapi import FastAPI</w:t>
        <w:br/>
        <w:br/>
        <w:t>app = FastAPI()</w:t>
      </w:r>
    </w:p>
    <w:p>
      <w:r>
        <w:t>Explanation:</w:t>
        <w:br/>
        <w:t>• 'from fastapi import FastAPI' imports the FastAPI class.</w:t>
        <w:br/>
        <w:t>• 'app = FastAPI()' creates the FastAPI application object.</w:t>
        <w:br/>
        <w:t>• The variable 'app' is then used to register routes such as GET endpoints.</w:t>
      </w:r>
    </w:p>
    <w:p>
      <w:pPr>
        <w:pStyle w:val="Heading1"/>
      </w:pPr>
      <w:r>
        <w:t>5. Creating a GET Route</w:t>
      </w:r>
    </w:p>
    <w:p>
      <w:r>
        <w:t>The first endpoint learned:</w:t>
      </w:r>
    </w:p>
    <w:p>
      <w:pPr>
        <w:pStyle w:val="IntenseQuote"/>
      </w:pPr>
      <w:r>
        <w:t>@app.get('/')</w:t>
        <w:br/>
        <w:t>def home():</w:t>
        <w:br/>
        <w:t xml:space="preserve">    return {</w:t>
        <w:br/>
        <w:t xml:space="preserve">        "Message": "Hello World"</w:t>
        <w:br/>
        <w:t xml:space="preserve">    }</w:t>
      </w:r>
    </w:p>
    <w:p>
      <w:r>
        <w:t>Breakdown:</w:t>
        <w:br/>
        <w:t>• @app.get('/') registers a GET endpoint at the root path '/'.</w:t>
        <w:br/>
        <w:t>• home() is the Python function that runs when the endpoint is called.</w:t>
        <w:br/>
        <w:t>• The returned Python dictionary becomes the API response.</w:t>
      </w:r>
    </w:p>
    <w:p>
      <w:pPr>
        <w:pStyle w:val="Heading1"/>
      </w:pPr>
      <w:r>
        <w:t>6. Creating an /about Endpoint</w:t>
      </w:r>
    </w:p>
    <w:p>
      <w:r>
        <w:t>The second endpoint learned:</w:t>
      </w:r>
    </w:p>
    <w:p>
      <w:pPr>
        <w:pStyle w:val="IntenseQuote"/>
      </w:pPr>
      <w:r>
        <w:t>@app.get('/about')</w:t>
        <w:br/>
        <w:t>def about():</w:t>
        <w:br/>
        <w:t xml:space="preserve">    return {</w:t>
        <w:br/>
        <w:t xml:space="preserve">        "Message": "Hello my name is Aatif and I am a Doctor"</w:t>
        <w:br/>
        <w:t xml:space="preserve">    }</w:t>
      </w:r>
    </w:p>
    <w:p>
      <w:r>
        <w:t>The endpoint can be opened at http://127.0.0.1:8000/about when the local server is running.</w:t>
      </w:r>
    </w:p>
    <w:p>
      <w:pPr>
        <w:pStyle w:val="Heading1"/>
      </w:pPr>
      <w:r>
        <w:t>7. Understanding Uvicorn</w:t>
      </w:r>
    </w:p>
    <w:p>
      <w:r>
        <w:t>Command used:</w:t>
      </w:r>
    </w:p>
    <w:p>
      <w:pPr>
        <w:pStyle w:val="IntenseQuote"/>
      </w:pPr>
      <w:r>
        <w:t>python -m uvicorn main:app --reload</w:t>
      </w:r>
    </w:p>
    <w:p>
      <w:r>
        <w:t>Meaning of each part:</w:t>
        <w:br/>
        <w:t>• python -m uvicorn → run Uvicorn through the current Python environment.</w:t>
        <w:br/>
        <w:t>• main → the Python module/file 'main.py'.</w:t>
        <w:br/>
        <w:t>• :app → the FastAPI application object named 'app' inside main.py.</w:t>
        <w:br/>
        <w:t>• --reload → automatically reload the development server when code changes.</w:t>
      </w:r>
    </w:p>
    <w:p>
      <w:pPr>
        <w:pStyle w:val="Heading1"/>
      </w:pPr>
      <w:r>
        <w:t>8. Important Debugging Lesson: Could Not Import Module 'main'</w:t>
      </w:r>
    </w:p>
    <w:p>
      <w:r>
        <w:t>An initial error occurred because the terminal was opened in the project root while main.py was inside the 'Module3 Fast API' folder.</w:t>
      </w:r>
    </w:p>
    <w:p>
      <w:r>
        <w:t>Project structure at that time:</w:t>
      </w:r>
    </w:p>
    <w:p>
      <w:pPr>
        <w:pStyle w:val="IntenseQuote"/>
      </w:pPr>
      <w:r>
        <w:t>AI_Road_Map_2026/</w:t>
        <w:br/>
        <w:t>└── Module3 Fast API/</w:t>
        <w:br/>
        <w:t xml:space="preserve">    └── main.py</w:t>
      </w:r>
    </w:p>
    <w:p>
      <w:r>
        <w:t>The command was initially run from the parent directory:</w:t>
      </w:r>
    </w:p>
    <w:p>
      <w:pPr>
        <w:pStyle w:val="IntenseQuote"/>
      </w:pPr>
      <w:r>
        <w:t>python -m uvicorn main:app --reload</w:t>
      </w:r>
    </w:p>
    <w:p>
      <w:r>
        <w:t>Uvicorn therefore could not import 'main' from the current working directory.</w:t>
      </w:r>
    </w:p>
    <w:p>
      <w:r>
        <w:t>Fix:</w:t>
      </w:r>
    </w:p>
    <w:p>
      <w:pPr>
        <w:pStyle w:val="IntenseQuote"/>
      </w:pPr>
      <w:r>
        <w:t>cd ".\Module3 Fast API"</w:t>
        <w:br/>
        <w:t>python -m uvicorn main:app --reload</w:t>
      </w:r>
    </w:p>
    <w:p>
      <w:r>
        <w:t>General rule: when using 'main:app', the current working directory should allow Python to import main.py (unless you intentionally use a different module path).</w:t>
      </w:r>
    </w:p>
    <w:p>
      <w:pPr>
        <w:pStyle w:val="Heading1"/>
      </w:pPr>
      <w:r>
        <w:t>9. Understanding --reload and WatchFiles</w:t>
      </w:r>
    </w:p>
    <w:p>
      <w:r>
        <w:t>The terminal showed messages such as 'WatchFiles detected changes in main.py' followed by server shutdown and restart messages. This is normal when --reload is enabled.</w:t>
      </w:r>
    </w:p>
    <w:p>
      <w:r>
        <w:t>Development flow:</w:t>
        <w:br/>
        <w:t>Edit main.py → WatchFiles detects change → Uvicorn reloads → application starts again.</w:t>
      </w:r>
    </w:p>
    <w:p>
      <w:r>
        <w:t>The repeated reloads in the terminal were not necessarily an application error; they indicated that the development reloader was responding to changes in the file.</w:t>
      </w:r>
    </w:p>
    <w:p>
      <w:pPr>
        <w:pStyle w:val="Heading1"/>
      </w:pPr>
      <w:r>
        <w:t>10. Swagger UI</w:t>
      </w:r>
    </w:p>
    <w:p>
      <w:r>
        <w:t>FastAPI automatically provides interactive API documentation through Swagger UI.</w:t>
      </w:r>
    </w:p>
    <w:p>
      <w:r>
        <w:t>Local documentation URL:</w:t>
      </w:r>
    </w:p>
    <w:p>
      <w:pPr>
        <w:pStyle w:val="IntenseQuote"/>
      </w:pPr>
      <w:r>
        <w:t>http://127.0.0.1:8000/docs</w:t>
      </w:r>
    </w:p>
    <w:p>
      <w:r>
        <w:t>The Swagger page showed both learned endpoints:</w:t>
        <w:br/>
        <w:t>• GET /</w:t>
        <w:br/>
        <w:t>• GET /about</w:t>
      </w:r>
    </w:p>
    <w:p>
      <w:r>
        <w:t>Swagger is useful for testing endpoints without writing a separate frontend or API client.</w:t>
      </w:r>
    </w:p>
    <w:p>
      <w:pPr>
        <w:pStyle w:val="Heading1"/>
      </w:pPr>
      <w:r>
        <w:t>11. JSON vs Python Dictionary</w:t>
      </w:r>
    </w:p>
    <w:p>
      <w:r>
        <w:t>This distinction is important in FastAPI because Python code commonly returns dictionaries, while API clients receive JSON-compatible response data.</w:t>
      </w:r>
    </w:p>
    <w:p>
      <w:r>
        <w:t>Python dictionary example:</w:t>
      </w:r>
    </w:p>
    <w:p>
      <w:pPr>
        <w:pStyle w:val="IntenseQuote"/>
      </w:pPr>
      <w:r>
        <w:t>person = {</w:t>
        <w:br/>
        <w:t xml:space="preserve">    "name": "Aatif",</w:t>
        <w:br/>
        <w:t xml:space="preserve">    "age": 25,</w:t>
        <w:br/>
        <w:t xml:space="preserve">    "doctor": True</w:t>
        <w:br/>
        <w:t>}</w:t>
      </w:r>
    </w:p>
    <w:p>
      <w:r>
        <w:t>Python dictionary is a Python data structure. Its type is dict.</w:t>
      </w:r>
    </w:p>
    <w:p>
      <w:r>
        <w:t>JSON example:</w:t>
      </w:r>
    </w:p>
    <w:p>
      <w:pPr>
        <w:pStyle w:val="IntenseQuote"/>
      </w:pPr>
      <w:r>
        <w:t>{</w:t>
        <w:br/>
        <w:t xml:space="preserve">    "name": "Aatif",</w:t>
        <w:br/>
        <w:t xml:space="preserve">    "age": 25,</w:t>
        <w:br/>
        <w:t xml:space="preserve">    "doctor": true</w:t>
        <w:br/>
        <w:t>}</w:t>
      </w:r>
    </w:p>
    <w:p>
      <w:r>
        <w:t>JSON is a data-interchange format. Notice that Python uses True/False/None, while JSON uses true/false/null.</w:t>
      </w:r>
    </w:p>
    <w:p>
      <w:r>
        <w:t>FastAPI mental model:</w:t>
        <w:br/>
        <w:t>Python dictionary → FastAPI processing/serialization → JSON-compatible HTTP response → Client/Swagger</w:t>
      </w:r>
    </w:p>
    <w:p>
      <w:pPr>
        <w:pStyle w:val="Heading1"/>
      </w:pPr>
      <w:r>
        <w:t>12. Complete Current Example</w:t>
      </w:r>
    </w:p>
    <w:p>
      <w:pPr>
        <w:pStyle w:val="IntenseQuote"/>
      </w:pPr>
      <w:r>
        <w:t>from fastapi import FastAPI</w:t>
        <w:br/>
        <w:br/>
        <w:t>app = FastAPI()</w:t>
        <w:br/>
        <w:br/>
        <w:t>@app.get('/')</w:t>
        <w:br/>
        <w:t>def home():</w:t>
        <w:br/>
        <w:t xml:space="preserve">    return {</w:t>
        <w:br/>
        <w:t xml:space="preserve">        "Message": "Hello World"</w:t>
        <w:br/>
        <w:t xml:space="preserve">    }</w:t>
        <w:br/>
        <w:br/>
        <w:t>@app.get('/about')</w:t>
        <w:br/>
        <w:t>def about():</w:t>
        <w:br/>
        <w:t xml:space="preserve">    return {</w:t>
        <w:br/>
        <w:t xml:space="preserve">        "Message": "Hello my name is Aatif and I am a Doctor"</w:t>
        <w:br/>
        <w:t xml:space="preserve">    }</w:t>
        <w:br/>
      </w:r>
    </w:p>
    <w:p>
      <w:r>
        <w:t>Run it from the folder containing main.py:</w:t>
      </w:r>
    </w:p>
    <w:p>
      <w:pPr>
        <w:pStyle w:val="IntenseQuote"/>
      </w:pPr>
      <w:r>
        <w:t>python -m uvicorn main:app --reload</w:t>
      </w:r>
    </w:p>
    <w:p>
      <w:pPr>
        <w:pStyle w:val="Heading1"/>
      </w:pPr>
      <w:r>
        <w:t>13. Current Command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Command / URL</w:t>
            </w:r>
          </w:p>
        </w:tc>
      </w:tr>
      <w:tr>
        <w:tc>
          <w:tcPr>
            <w:tcW w:type="dxa" w:w="4968"/>
          </w:tcPr>
          <w:p>
            <w:r>
              <w:t>Install FastAPI stack</w:t>
            </w:r>
          </w:p>
        </w:tc>
        <w:tc>
          <w:tcPr>
            <w:tcW w:type="dxa" w:w="4968"/>
          </w:tcPr>
          <w:p>
            <w:r>
              <w:t>python -m pip install fastapi uvicorn pydantic</w:t>
            </w:r>
          </w:p>
        </w:tc>
      </w:tr>
      <w:tr>
        <w:tc>
          <w:tcPr>
            <w:tcW w:type="dxa" w:w="4968"/>
          </w:tcPr>
          <w:p>
            <w:r>
              <w:t>Move into module folder</w:t>
            </w:r>
          </w:p>
        </w:tc>
        <w:tc>
          <w:tcPr>
            <w:tcW w:type="dxa" w:w="4968"/>
          </w:tcPr>
          <w:p>
            <w:r>
              <w:t>cd ".\Module3 Fast API"</w:t>
            </w:r>
          </w:p>
        </w:tc>
      </w:tr>
      <w:tr>
        <w:tc>
          <w:tcPr>
            <w:tcW w:type="dxa" w:w="4968"/>
          </w:tcPr>
          <w:p>
            <w:r>
              <w:t>Run development server</w:t>
            </w:r>
          </w:p>
        </w:tc>
        <w:tc>
          <w:tcPr>
            <w:tcW w:type="dxa" w:w="4968"/>
          </w:tcPr>
          <w:p>
            <w:r>
              <w:t>python -m uvicorn main:app --reload</w:t>
            </w:r>
          </w:p>
        </w:tc>
      </w:tr>
      <w:tr>
        <w:tc>
          <w:tcPr>
            <w:tcW w:type="dxa" w:w="4968"/>
          </w:tcPr>
          <w:p>
            <w:r>
              <w:t>Root endpoint</w:t>
            </w:r>
          </w:p>
        </w:tc>
        <w:tc>
          <w:tcPr>
            <w:tcW w:type="dxa" w:w="4968"/>
          </w:tcPr>
          <w:p>
            <w:r>
              <w:t>http://127.0.0.1:8000/</w:t>
            </w:r>
          </w:p>
        </w:tc>
      </w:tr>
      <w:tr>
        <w:tc>
          <w:tcPr>
            <w:tcW w:type="dxa" w:w="4968"/>
          </w:tcPr>
          <w:p>
            <w:r>
              <w:t>About endpoint</w:t>
            </w:r>
          </w:p>
        </w:tc>
        <w:tc>
          <w:tcPr>
            <w:tcW w:type="dxa" w:w="4968"/>
          </w:tcPr>
          <w:p>
            <w:r>
              <w:t>http://127.0.0.1:8000/about</w:t>
            </w:r>
          </w:p>
        </w:tc>
      </w:tr>
      <w:tr>
        <w:tc>
          <w:tcPr>
            <w:tcW w:type="dxa" w:w="4968"/>
          </w:tcPr>
          <w:p>
            <w:r>
              <w:t>Swagger UI</w:t>
            </w:r>
          </w:p>
        </w:tc>
        <w:tc>
          <w:tcPr>
            <w:tcW w:type="dxa" w:w="4968"/>
          </w:tcPr>
          <w:p>
            <w:r>
              <w:t>http://127.0.0.1:8000/docs</w:t>
            </w:r>
          </w:p>
        </w:tc>
      </w:tr>
    </w:tbl>
    <w:p>
      <w:pPr>
        <w:pStyle w:val="Heading1"/>
      </w:pPr>
      <w:r>
        <w:t>14. Concepts Covered So Far</w:t>
      </w:r>
    </w:p>
    <w:p>
      <w:pPr>
        <w:pStyle w:val="ListBullet"/>
      </w:pPr>
      <w:r>
        <w:t>What FastAPI is</w:t>
      </w:r>
    </w:p>
    <w:p>
      <w:pPr>
        <w:pStyle w:val="ListBullet"/>
      </w:pPr>
      <w:r>
        <w:t>FastAPI application object</w:t>
      </w:r>
    </w:p>
    <w:p>
      <w:pPr>
        <w:pStyle w:val="ListBullet"/>
      </w:pPr>
      <w:r>
        <w:t>Creating routes</w:t>
      </w:r>
    </w:p>
    <w:p>
      <w:pPr>
        <w:pStyle w:val="ListBullet"/>
      </w:pPr>
      <w:r>
        <w:t>GET requests</w:t>
      </w:r>
    </w:p>
    <w:p>
      <w:pPr>
        <w:pStyle w:val="ListBullet"/>
      </w:pPr>
      <w:r>
        <w:t>Route paths: / and /about</w:t>
      </w:r>
    </w:p>
    <w:p>
      <w:pPr>
        <w:pStyle w:val="ListBullet"/>
      </w:pPr>
      <w:r>
        <w:t>Endpoint functions</w:t>
      </w:r>
    </w:p>
    <w:p>
      <w:pPr>
        <w:pStyle w:val="ListBullet"/>
      </w:pPr>
      <w:r>
        <w:t>Returning dictionaries</w:t>
      </w:r>
    </w:p>
    <w:p>
      <w:pPr>
        <w:pStyle w:val="ListBullet"/>
      </w:pPr>
      <w:r>
        <w:t>JSON response concept</w:t>
      </w:r>
    </w:p>
    <w:p>
      <w:pPr>
        <w:pStyle w:val="ListBullet"/>
      </w:pPr>
      <w:r>
        <w:t>Uvicorn</w:t>
      </w:r>
    </w:p>
    <w:p>
      <w:pPr>
        <w:pStyle w:val="ListBullet"/>
      </w:pPr>
      <w:r>
        <w:t>main:app notation</w:t>
      </w:r>
    </w:p>
    <w:p>
      <w:pPr>
        <w:pStyle w:val="ListBullet"/>
      </w:pPr>
      <w:r>
        <w:t>--reload</w:t>
      </w:r>
    </w:p>
    <w:p>
      <w:pPr>
        <w:pStyle w:val="ListBullet"/>
      </w:pPr>
      <w:r>
        <w:t>WatchFiles reload behavior</w:t>
      </w:r>
    </w:p>
    <w:p>
      <w:pPr>
        <w:pStyle w:val="ListBullet"/>
      </w:pPr>
      <w:r>
        <w:t>Swagger UI /docs</w:t>
      </w:r>
    </w:p>
    <w:p>
      <w:pPr>
        <w:pStyle w:val="ListBullet"/>
      </w:pPr>
      <w:r>
        <w:t>Debugging module-import/path problems</w:t>
      </w:r>
    </w:p>
    <w:p>
      <w:pPr>
        <w:pStyle w:val="Heading1"/>
      </w:pPr>
      <w:r>
        <w:t>15. Learning Rules for Future Sessions</w:t>
      </w:r>
    </w:p>
    <w:p>
      <w:r>
        <w:t>For FastAPI-related questions, the learning workflow is:</w:t>
      </w:r>
    </w:p>
    <w:p>
      <w:pPr>
        <w:pStyle w:val="ListNumber"/>
      </w:pPr>
      <w:r>
        <w:t>First check the user's prompt for ambiguity, missing information, incorrect technical terms, or other prompt mistakes.</w:t>
      </w:r>
    </w:p>
    <w:p>
      <w:pPr>
        <w:pStyle w:val="ListNumber"/>
      </w:pPr>
      <w:r>
        <w:t>If the prompt is already clear, do not waste time correcting it.</w:t>
      </w:r>
    </w:p>
    <w:p>
      <w:pPr>
        <w:pStyle w:val="ListNumber"/>
      </w:pPr>
      <w:r>
        <w:t>Then answer the actual FastAPI question.</w:t>
      </w:r>
    </w:p>
    <w:p>
      <w:pPr>
        <w:pStyle w:val="ListNumber"/>
      </w:pPr>
      <w:r>
        <w:t>Prefer beginner-friendly Roman Urdu explanations when appropriate.</w:t>
      </w:r>
    </w:p>
    <w:p>
      <w:pPr>
        <w:pStyle w:val="ListNumber"/>
      </w:pPr>
      <w:r>
        <w:t>Explain important code line-by-line when the concept is new.</w:t>
      </w:r>
    </w:p>
    <w:p>
      <w:pPr>
        <w:pStyle w:val="ListNumber"/>
      </w:pPr>
      <w:r>
        <w:t>Record useful commands, errors, fixes, and mental models for the evolving handbook.</w:t>
      </w:r>
    </w:p>
    <w:p>
      <w:pPr>
        <w:pStyle w:val="Heading1"/>
      </w:pPr>
      <w:r>
        <w:t>16. Important Note About This Version</w:t>
      </w:r>
    </w:p>
    <w:p>
      <w:r>
        <w:t>This is the first compiled handbook from the FastAPI material recorded so far. It is not yet a claim of complete FastAPI mastery. As more topics are learned—such as path/query parameters, request bodies, Pydantic models, validation, response models, status codes, error handling, dependency injection, authentication, databases, async code, testing, deployment, and production practices—they can be added as new chapters.</w:t>
      </w:r>
    </w:p>
    <w:p>
      <w:pPr>
        <w:pStyle w:val="Heading1"/>
      </w:pPr>
      <w:r>
        <w:t>17. Quick Revision</w:t>
      </w:r>
    </w:p>
    <w:p>
      <w:r>
        <w:t>FastAPI = Python framework for APIs</w:t>
        <w:br/>
        <w:t>FastAPI() = creates the application</w:t>
        <w:br/>
        <w:t>@app.get('/') = registers a GET route</w:t>
        <w:br/>
        <w:t>def home() = endpoint function</w:t>
        <w:br/>
        <w:t>return {...} = Python dictionary returned by the endpoint</w:t>
        <w:br/>
        <w:t>Uvicorn = ASGI server used to run the FastAPI app</w:t>
        <w:br/>
        <w:t>main:app = main.py + app object</w:t>
        <w:br/>
        <w:t>--reload = automatically reload during development</w:t>
        <w:br/>
        <w:t>/docs = interactive Swagger UI</w:t>
        <w:br/>
        <w:t>Dictionary = Python data structure</w:t>
        <w:br/>
        <w:t>JSON = data interchange format</w:t>
      </w:r>
    </w:p>
    <w:p/>
    <w:p>
      <w:pPr>
        <w:jc w:val="center"/>
      </w:pPr>
      <w:r>
        <w:rPr>
          <w:b/>
        </w:rPr>
        <w:t>End of Version 1 — Living Handbook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